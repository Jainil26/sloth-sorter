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 Supply Depot - Commercial Sales Receipt &amp; Tax Invoice</w:t>
      </w:r>
    </w:p>
    <w:p>
      <w:r>
        <w:t>Order ID: ORD-99214</w:t>
      </w:r>
    </w:p>
    <w:p>
      <w:r>
        <w:t>Items Purchased: Ergonomic Mesh Chairs (x2), Standing Desk Converter</w:t>
      </w:r>
    </w:p>
    <w:p>
      <w:r>
        <w:t>Subtotal: $480.00</w:t>
      </w:r>
    </w:p>
    <w:p>
      <w:r>
        <w:t>Tax: $38.40</w:t>
      </w:r>
    </w:p>
    <w:p>
      <w:r>
        <w:t>Grand Total: $518.40</w:t>
      </w:r>
    </w:p>
    <w:p>
      <w:r>
        <w:t>Payment Status: Paid in full via Visa ending in 4092.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