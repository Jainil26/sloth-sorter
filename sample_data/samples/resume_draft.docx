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Patel - Frontend Software Developer</w:t>
      </w:r>
    </w:p>
    <w:p>
      <w:r>
        <w:t>Technical Skills: React, Next.js, TypeScript, TailwindCSS, WebSockets</w:t>
      </w:r>
    </w:p>
    <w:p/>
    <w:p>
      <w:r>
        <w:t>Experience Summary:</w:t>
      </w:r>
    </w:p>
    <w:p>
      <w:r>
        <w:t>Frontend Engineer at Stripe (2022-2024): Built checkout dashboards and analytics UI.</w:t>
      </w:r>
    </w:p>
    <w:p>
      <w:r>
        <w:t>Web Developer at Shopify (2020-2022): Developed responsive merchant storefronts.</w:t>
      </w:r>
    </w:p>
    <w:p/>
    <w:p>
      <w:r>
        <w:t>Education:</w:t>
      </w:r>
    </w:p>
    <w:p>
      <w:r>
        <w:t>B.S. in Computer Science, University of Toronto.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