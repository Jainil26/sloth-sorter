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 - Staff Software Engineer</w:t>
      </w:r>
    </w:p>
    <w:p>
      <w:r>
        <w:t>San Francisco, CA | jane.doe@example.com | github.com/janedoe</w:t>
      </w:r>
    </w:p>
    <w:p/>
    <w:p>
      <w:r>
        <w:t>Professional Summary:</w:t>
      </w:r>
    </w:p>
    <w:p>
      <w:r>
        <w:t>Results-driven software architect with 8+ years experience designing low-latency distributed systems and scalable cloud infrastructure.</w:t>
      </w:r>
    </w:p>
    <w:p/>
    <w:p>
      <w:r>
        <w:t>Work Experience:</w:t>
      </w:r>
    </w:p>
    <w:p>
      <w:r>
        <w:t>- Senior Software Engineer, Google (2020 - Present): Lead engineer for core indexing pipeline.</w:t>
      </w:r>
    </w:p>
    <w:p>
      <w:r>
        <w:t>- Software Engineer, Uber (2017 - 2020): Scaled microservices handling 2M requests/sec.</w:t>
      </w:r>
    </w:p>
    <w:p/>
    <w:p>
      <w:r>
        <w:t>Education:</w:t>
      </w:r>
    </w:p>
    <w:p>
      <w:r>
        <w:t>B.S. in Computer Science, Stanford University (2017)</w:t>
      </w:r>
    </w:p>
    <w:p>
      <w:r>
        <w:t>Technical Skills: Python, Go, Rust, Kubernetes, Distributed Systems, Redis.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