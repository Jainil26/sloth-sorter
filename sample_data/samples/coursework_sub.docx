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Database Systems Course Project Assignment: Schema Design &amp; Normalization</w:t>
      </w:r>
    </w:p>
    <w:p>
      <w:r>
        <w:t>Deliverables:</w:t>
      </w:r>
    </w:p>
    <w:p>
      <w:r>
        <w:t>- Entity-Relationship (ER) diagram in 3NF.</w:t>
      </w:r>
    </w:p>
    <w:p>
      <w:r>
        <w:t>- SQL DDL scripts creating tables with foreign key constraints.</w:t>
      </w:r>
    </w:p>
    <w:p>
      <w:r>
        <w:t>- Query benchmark report measuring execution times with B-tree indexes.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