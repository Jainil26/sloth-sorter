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Hardware Server Hosting Co - Final Billing Statement</w:t>
      </w:r>
    </w:p>
    <w:p>
      <w:r>
        <w:t>Invoice #883912</w:t>
      </w:r>
    </w:p>
    <w:p>
      <w:r>
        <w:t>Dedicated Bare-Metal Server monthly lease and 10Gbps transit</w:t>
      </w:r>
    </w:p>
    <w:p>
      <w:r>
        <w:t>Total Amount Due: $350.00</w:t>
      </w:r>
    </w:p>
    <w:p>
      <w:r>
        <w:t>Due Upon Receipt. Remit to accounts@hostingco.com.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