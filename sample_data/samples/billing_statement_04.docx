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Pacific Electric &amp; Power Utility Bill</w:t>
      </w:r>
    </w:p>
    <w:p>
      <w:r>
        <w:t>Account Number: 9948-2810-12</w:t>
      </w:r>
    </w:p>
    <w:p>
      <w:r>
        <w:t>Statement Date: April 4, 2024</w:t>
      </w:r>
    </w:p>
    <w:p>
      <w:r>
        <w:t>Customer: Jane Doe, 124 Main Street</w:t>
      </w:r>
    </w:p>
    <w:p/>
    <w:p>
      <w:r>
        <w:t>Monthly electricity service charge: $74.20</w:t>
      </w:r>
    </w:p>
    <w:p>
      <w:r>
        <w:t>Grid distribution fee: $14.50</w:t>
      </w:r>
    </w:p>
    <w:p>
      <w:r>
        <w:t>Total Balance Due: $88.70</w:t>
      </w:r>
    </w:p>
    <w:p>
      <w:r>
        <w:t>Payment Due Date: April 25, 2024</w:t>
      </w:r>
    </w:p>
    <w:p>
      <w:r>
        <w:t>Thank you for being a valued customer. Autopay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